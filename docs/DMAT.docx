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DMAT – Digital Marketing Automation Tool   </w:t>
      </w:r>
    </w:p>
    <w:p>
      <w:r>
        <w:t xml:space="preserve">   </w:t>
      </w:r>
    </w:p>
    <w:p>
      <w:r>
        <w:t xml:space="preserve">   </w:t>
      </w:r>
    </w:p>
    <w:p>
      <w:r>
        <w:t xml:space="preserve"> 1. Bhavya  </w:t>
      </w:r>
    </w:p>
    <w:p>
      <w:r>
        <w:t xml:space="preserve">2. Pavan  </w:t>
      </w:r>
    </w:p>
    <w:p>
      <w:r>
        <w:t xml:space="preserve">3. Sharath  </w:t>
      </w:r>
    </w:p>
    <w:p>
      <w:r>
        <w:t xml:space="preserve"> </w:t>
      </w:r>
    </w:p>
    <w:p>
      <w:r>
        <w:t xml:space="preserve">Under the leadership  of DEEPA M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For Innovate Electronics   </w:t>
      </w:r>
    </w:p>
    <w:p>
      <w:r>
        <w:t xml:space="preserve">  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/>
    <w:p>
      <w:r>
        <w:t xml:space="preserve"> </w:t>
      </w:r>
    </w:p>
    <w:p>
      <w:r>
        <w:t xml:space="preserve"> DMAT – Innovate Electronics © PAGE 2  </w:t>
      </w:r>
    </w:p>
    <w:p>
      <w:r>
        <w:t xml:space="preserve">   </w:t>
      </w:r>
    </w:p>
    <w:p>
      <w:r>
        <w:t xml:space="preserve">DMAT – Digital Marketing Automation Tool  </w:t>
      </w:r>
    </w:p>
    <w:p>
      <w:r>
        <w:t xml:space="preserve">Enterprise -Grade Marketing Automation Platform Document   </w:t>
      </w:r>
    </w:p>
    <w:p>
      <w:r>
        <w:t xml:space="preserve"> </w:t>
      </w:r>
    </w:p>
    <w:p>
      <w:r>
        <w:t xml:space="preserve">1. Project Overview  </w:t>
      </w:r>
    </w:p>
    <w:p>
      <w:r>
        <w:t xml:space="preserve">The Digital Marketing Automation Tool (DMAT) is an enterprise -level platform designed to centralize and automate all digital marketing </w:t>
      </w:r>
    </w:p>
    <w:p>
      <w:r>
        <w:t xml:space="preserve">operations for a modern organization.  </w:t>
      </w:r>
    </w:p>
    <w:p>
      <w:r>
        <w:t xml:space="preserve">It integrates with:  </w:t>
      </w:r>
    </w:p>
    <w:p>
      <w:r>
        <w:t xml:space="preserve">• Corporate WordPress Website  </w:t>
      </w:r>
    </w:p>
    <w:p>
      <w:r>
        <w:t xml:space="preserve">• Webinar / Event Management System (EMS)  </w:t>
      </w:r>
    </w:p>
    <w:p>
      <w:r>
        <w:t xml:space="preserve">• Major S ocial Media Platforms  </w:t>
      </w:r>
    </w:p>
    <w:p>
      <w:r>
        <w:t xml:space="preserve">(LinkedIn, Facebook, Instagram, YouTube, X/Twitter)  </w:t>
      </w:r>
    </w:p>
    <w:p>
      <w:r>
        <w:t xml:space="preserve">• Google Analytics &amp; Search Console  </w:t>
      </w:r>
    </w:p>
    <w:p>
      <w:r>
        <w:t xml:space="preserve">DMAT eliminates manual tasks, improves consistency, and provides a unified view of the company’s digital performance across </w:t>
      </w:r>
    </w:p>
    <w:p>
      <w:r>
        <w:t xml:space="preserve">website, SEO, social med ia, and webinars.  </w:t>
      </w:r>
    </w:p>
    <w:p>
      <w:r>
        <w:t xml:space="preserve"> </w:t>
      </w:r>
    </w:p>
    <w:p>
      <w:r>
        <w:t xml:space="preserve">2. Project Objectives   </w:t>
      </w:r>
    </w:p>
    <w:p>
      <w:r>
        <w:t xml:space="preserve">1. Build a centralized marketing command center  for the organization.  </w:t>
      </w:r>
    </w:p>
    <w:p>
      <w:r>
        <w:t xml:space="preserve">2. Automate:  </w:t>
      </w:r>
    </w:p>
    <w:p>
      <w:r>
        <w:t xml:space="preserve">o Landing page publishing  </w:t>
      </w:r>
    </w:p>
    <w:p>
      <w:r>
        <w:t xml:space="preserve">o Social media distribution  </w:t>
      </w:r>
    </w:p>
    <w:p>
      <w:r>
        <w:t xml:space="preserve">o Lead capturing from all channels  </w:t>
      </w:r>
    </w:p>
    <w:p>
      <w:r>
        <w:t xml:space="preserve">o Performance reporting  </w:t>
      </w:r>
    </w:p>
    <w:p>
      <w:r>
        <w:t xml:space="preserve">3. Integrate seamlessly with the WordPress website  for content sync.  </w:t>
      </w:r>
    </w:p>
    <w:p>
      <w:r>
        <w:t xml:space="preserve">4. Pull all webinar registrations from EMS into a unified lead database . </w:t>
      </w:r>
    </w:p>
    <w:p>
      <w:r>
        <w:t xml:space="preserve">5. Enable real-time tracking  of SEO, content performance, and lead g rowth.  </w:t>
      </w:r>
    </w:p>
    <w:p>
      <w:r>
        <w:t xml:space="preserve">6. Provide multi -platform social publishing &amp; scheduling  from a single interface.  </w:t>
      </w:r>
    </w:p>
    <w:p>
      <w:r>
        <w:t xml:space="preserve">7. Generate automated weekly/monthly reports  for management review.  </w:t>
      </w:r>
    </w:p>
    <w:p>
      <w:r>
        <w:t xml:space="preserve">8. Ensure scalability and flexibility to accommodate future enhancements.  </w:t>
      </w:r>
    </w:p>
    <w:p>
      <w:r>
        <w:t xml:space="preserve"> </w:t>
      </w:r>
    </w:p>
    <w:p>
      <w:r>
        <w:t xml:space="preserve">3. Functional Scope   </w:t>
      </w:r>
    </w:p>
    <w:p>
      <w:r>
        <w:t xml:space="preserve"> </w:t>
      </w:r>
    </w:p>
    <w:p>
      <w:r>
        <w:t xml:space="preserve">3.1 SEO &amp; Web Performance Monitoring  </w:t>
      </w:r>
    </w:p>
    <w:p>
      <w:r>
        <w:t xml:space="preserve">Purpose  </w:t>
      </w:r>
    </w:p>
    <w:p>
      <w:r>
        <w:t xml:space="preserve">Provide website visibility insights and SEO recommendations.  </w:t>
      </w:r>
    </w:p>
    <w:p>
      <w:r>
        <w:t xml:space="preserve">Core Capabilities  </w:t>
      </w:r>
    </w:p>
    <w:p>
      <w:r>
        <w:t xml:space="preserve">• Pull metadata, titles, keywords, tags, categories via WordPress API.  </w:t>
      </w:r>
    </w:p>
    <w:p>
      <w:r>
        <w:t xml:space="preserve">• Detect SEO issues (missing metadata, slow pages, broken links).  </w:t>
      </w:r>
    </w:p>
    <w:p>
      <w:r>
        <w:t xml:space="preserve">• Track keyword performance via Google Search Console.  </w:t>
      </w:r>
    </w:p>
    <w:p>
      <w:r>
        <w:t xml:space="preserve">• Track traffic trends and engagement via Google Analytics.  </w:t>
      </w:r>
    </w:p>
    <w:p>
      <w:r>
        <w:t xml:space="preserve">• Provide SEO score and recommended improvements.  </w:t>
      </w:r>
    </w:p>
    <w:p/>
    <w:p>
      <w:r>
        <w:t xml:space="preserve"> </w:t>
      </w:r>
    </w:p>
    <w:p>
      <w:r>
        <w:t xml:space="preserve"> DMAT – Innovate Electronics © PAGE 3  </w:t>
      </w:r>
    </w:p>
    <w:p>
      <w:r>
        <w:t xml:space="preserve"> Output  </w:t>
      </w:r>
    </w:p>
    <w:p>
      <w:r>
        <w:t xml:space="preserve">SEO Insight s Dashboard:  </w:t>
      </w:r>
    </w:p>
    <w:p>
      <w:r>
        <w:t xml:space="preserve">• Page health score  </w:t>
      </w:r>
    </w:p>
    <w:p>
      <w:r>
        <w:t xml:space="preserve">• Keyword ranking trends  </w:t>
      </w:r>
    </w:p>
    <w:p>
      <w:r>
        <w:t xml:space="preserve">• Traffic sources  </w:t>
      </w:r>
    </w:p>
    <w:p>
      <w:r>
        <w:t xml:space="preserve">• Indexing issues  </w:t>
      </w:r>
    </w:p>
    <w:p>
      <w:r>
        <w:t xml:space="preserve">• Recommendations for fixes  </w:t>
      </w:r>
    </w:p>
    <w:p>
      <w:r>
        <w:t xml:space="preserve"> </w:t>
      </w:r>
    </w:p>
    <w:p>
      <w:r>
        <w:t xml:space="preserve">3.2 Social Media Automation &amp; Publishing  </w:t>
      </w:r>
    </w:p>
    <w:p>
      <w:r>
        <w:t xml:space="preserve">Purpose  </w:t>
      </w:r>
    </w:p>
    <w:p>
      <w:r>
        <w:t xml:space="preserve">Automate content distribution and scheduling across major platforms.  </w:t>
      </w:r>
    </w:p>
    <w:p>
      <w:r>
        <w:t xml:space="preserve">Standard Features  </w:t>
      </w:r>
    </w:p>
    <w:p>
      <w:r>
        <w:t xml:space="preserve">• Create and schedule posts for:  </w:t>
      </w:r>
    </w:p>
    <w:p>
      <w:r>
        <w:t xml:space="preserve">o LinkedIn  </w:t>
      </w:r>
    </w:p>
    <w:p>
      <w:r>
        <w:t xml:space="preserve">o Facebook  </w:t>
      </w:r>
    </w:p>
    <w:p>
      <w:r>
        <w:t xml:space="preserve">o Instagram  </w:t>
      </w:r>
    </w:p>
    <w:p>
      <w:r>
        <w:t xml:space="preserve">o YouTube  </w:t>
      </w:r>
    </w:p>
    <w:p>
      <w:r>
        <w:t xml:space="preserve">o X/Twitter  </w:t>
      </w:r>
    </w:p>
    <w:p>
      <w:r>
        <w:t xml:space="preserve">• Manage a centralized content calendar.  </w:t>
      </w:r>
    </w:p>
    <w:p>
      <w:r>
        <w:t xml:space="preserve">• Monitor performance metrics:  </w:t>
      </w:r>
    </w:p>
    <w:p>
      <w:r>
        <w:t xml:space="preserve">o Reach, Impressions, Engagement  </w:t>
      </w:r>
    </w:p>
    <w:p>
      <w:r>
        <w:t xml:space="preserve">o Video views, Link clicks  </w:t>
      </w:r>
    </w:p>
    <w:p>
      <w:r>
        <w:t xml:space="preserve">• Maintain post history &amp; team collaboration features.  </w:t>
      </w:r>
    </w:p>
    <w:p>
      <w:r>
        <w:t xml:space="preserve">Advanced Publishing Automation  </w:t>
      </w:r>
    </w:p>
    <w:p>
      <w:r>
        <w:t xml:space="preserve">• One-click multi -platform publishing.  </w:t>
      </w:r>
    </w:p>
    <w:p>
      <w:r>
        <w:t xml:space="preserve">• Auto-format posts based on platform requirements.  </w:t>
      </w:r>
    </w:p>
    <w:p>
      <w:r>
        <w:t xml:space="preserve">• Auto-generate UTM links for performance measurement.  </w:t>
      </w:r>
    </w:p>
    <w:p>
      <w:r>
        <w:t xml:space="preserve">• Media library for storing reusable assets (images, videos, PDFs).  </w:t>
      </w:r>
    </w:p>
    <w:p>
      <w:r>
        <w:t xml:space="preserve">Output  </w:t>
      </w:r>
    </w:p>
    <w:p>
      <w:r>
        <w:t xml:space="preserve">Unified Social Automation Dashboard showing:  </w:t>
      </w:r>
    </w:p>
    <w:p>
      <w:r>
        <w:t xml:space="preserve">• Scheduled posts  </w:t>
      </w:r>
    </w:p>
    <w:p>
      <w:r>
        <w:t xml:space="preserve">• Engagement data  </w:t>
      </w:r>
    </w:p>
    <w:p>
      <w:r>
        <w:t xml:space="preserve">• Top-performing posts  </w:t>
      </w:r>
    </w:p>
    <w:p>
      <w:r>
        <w:t xml:space="preserve">• Channel -wise insights  </w:t>
      </w:r>
    </w:p>
    <w:p>
      <w:r>
        <w:t xml:space="preserve"> </w:t>
      </w:r>
    </w:p>
    <w:p>
      <w:r>
        <w:t xml:space="preserve">3.3 Landing Page Builder &amp; WordPress Publishing  </w:t>
      </w:r>
    </w:p>
    <w:p>
      <w:r>
        <w:t xml:space="preserve">Purpose  </w:t>
      </w:r>
    </w:p>
    <w:p>
      <w:r>
        <w:t xml:space="preserve">Create and publish marketing landing pages quickly without developer involvement.  </w:t>
      </w:r>
    </w:p>
    <w:p>
      <w:r>
        <w:t xml:space="preserve">Features  </w:t>
      </w:r>
    </w:p>
    <w:p/>
    <w:p>
      <w:r>
        <w:t xml:space="preserve"> </w:t>
      </w:r>
    </w:p>
    <w:p>
      <w:r>
        <w:t xml:space="preserve"> DMAT – Innovate Electronics © PAGE 4  </w:t>
      </w:r>
    </w:p>
    <w:p>
      <w:r>
        <w:t xml:space="preserve"> • Build landing pages inside DMAT using block -based editor.  </w:t>
      </w:r>
    </w:p>
    <w:p>
      <w:r>
        <w:t xml:space="preserve">• Auto-publish pages to WordPress via REST API.  </w:t>
      </w:r>
    </w:p>
    <w:p>
      <w:r>
        <w:t xml:space="preserve">• Automatically apply:  </w:t>
      </w:r>
    </w:p>
    <w:p>
      <w:r>
        <w:t xml:space="preserve">o SEO metadata  </w:t>
      </w:r>
    </w:p>
    <w:p>
      <w:r>
        <w:t xml:space="preserve">o Tracking scripts  </w:t>
      </w:r>
    </w:p>
    <w:p>
      <w:r>
        <w:t xml:space="preserve">o UTM parameters  </w:t>
      </w:r>
    </w:p>
    <w:p>
      <w:r>
        <w:t xml:space="preserve">• Integrate lead capture forms  </w:t>
      </w:r>
    </w:p>
    <w:p>
      <w:r>
        <w:t xml:space="preserve">• Redirect to thank -you pages  </w:t>
      </w:r>
    </w:p>
    <w:p>
      <w:r>
        <w:t xml:space="preserve">Output  </w:t>
      </w:r>
    </w:p>
    <w:p>
      <w:r>
        <w:t xml:space="preserve">Landing Page Analytics : </w:t>
      </w:r>
    </w:p>
    <w:p>
      <w:r>
        <w:t xml:space="preserve">• Traffic  </w:t>
      </w:r>
    </w:p>
    <w:p>
      <w:r>
        <w:t xml:space="preserve">• Conversion rate  </w:t>
      </w:r>
    </w:p>
    <w:p>
      <w:r>
        <w:t xml:space="preserve">• CTA interactions  </w:t>
      </w:r>
    </w:p>
    <w:p>
      <w:r>
        <w:t xml:space="preserve"> </w:t>
      </w:r>
    </w:p>
    <w:p>
      <w:r>
        <w:t xml:space="preserve">3.4 Lead Management System (LMS)  </w:t>
      </w:r>
    </w:p>
    <w:p>
      <w:r>
        <w:t xml:space="preserve">Purpose  </w:t>
      </w:r>
    </w:p>
    <w:p>
      <w:r>
        <w:t xml:space="preserve">Provide a unified, structured database of all marketing leads.  </w:t>
      </w:r>
    </w:p>
    <w:p>
      <w:r>
        <w:t xml:space="preserve">Lead Sources Supported  </w:t>
      </w:r>
    </w:p>
    <w:p>
      <w:r>
        <w:t xml:space="preserve">• WordPress forms  </w:t>
      </w:r>
    </w:p>
    <w:p>
      <w:r>
        <w:t xml:space="preserve">• Landing page forms  </w:t>
      </w:r>
    </w:p>
    <w:p>
      <w:r>
        <w:t xml:space="preserve">• Webinar / EMS registrations  </w:t>
      </w:r>
    </w:p>
    <w:p>
      <w:r>
        <w:t xml:space="preserve">• Social campaigns (via landing pages)  </w:t>
      </w:r>
    </w:p>
    <w:p>
      <w:r>
        <w:t xml:space="preserve">Core Features  </w:t>
      </w:r>
    </w:p>
    <w:p>
      <w:r>
        <w:t xml:space="preserve">• Lead source attribution  </w:t>
      </w:r>
    </w:p>
    <w:p>
      <w:r>
        <w:t xml:space="preserve">• Lead scoring (engagement -based)  </w:t>
      </w:r>
    </w:p>
    <w:p>
      <w:r>
        <w:t xml:space="preserve">• Lead status lifecycle:  </w:t>
      </w:r>
    </w:p>
    <w:p>
      <w:r>
        <w:t xml:space="preserve">New → Qualified → In Progress → Converted  </w:t>
      </w:r>
    </w:p>
    <w:p>
      <w:r>
        <w:t xml:space="preserve">• Central searchable lead database  </w:t>
      </w:r>
    </w:p>
    <w:p>
      <w:r>
        <w:t xml:space="preserve">• Export to Excel for sal es teams  </w:t>
      </w:r>
    </w:p>
    <w:p>
      <w:r>
        <w:t xml:space="preserve">• Auto-deduplication  </w:t>
      </w:r>
    </w:p>
    <w:p>
      <w:r>
        <w:t xml:space="preserve">Output  </w:t>
      </w:r>
    </w:p>
    <w:p>
      <w:r>
        <w:t xml:space="preserve">Lead Overview Dashboard:  </w:t>
      </w:r>
    </w:p>
    <w:p>
      <w:r>
        <w:t xml:space="preserve">• Lead volume  </w:t>
      </w:r>
    </w:p>
    <w:p>
      <w:r>
        <w:t xml:space="preserve">• Source contribution  </w:t>
      </w:r>
    </w:p>
    <w:p>
      <w:r>
        <w:t xml:space="preserve">• Conversion metrics  </w:t>
      </w:r>
    </w:p>
    <w:p>
      <w:r>
        <w:t xml:space="preserve">• Campaign performance  </w:t>
      </w:r>
    </w:p>
    <w:p>
      <w:r>
        <w:t xml:space="preserve"> </w:t>
      </w:r>
    </w:p>
    <w:p>
      <w:r>
        <w:t xml:space="preserve">3.5 Analytics &amp; Insights Dashboard  </w:t>
      </w:r>
    </w:p>
    <w:p>
      <w:r>
        <w:t xml:space="preserve">Purpose  </w:t>
      </w:r>
    </w:p>
    <w:p/>
    <w:p>
      <w:r>
        <w:t xml:space="preserve"> </w:t>
      </w:r>
    </w:p>
    <w:p>
      <w:r>
        <w:t xml:space="preserve"> DMAT – Innovate Electronics © PAGE 5  </w:t>
      </w:r>
    </w:p>
    <w:p>
      <w:r>
        <w:t xml:space="preserve"> Provide unified visibility across all digital  marketing channels.  </w:t>
      </w:r>
    </w:p>
    <w:p>
      <w:r>
        <w:t xml:space="preserve">Metrics Included  </w:t>
      </w:r>
    </w:p>
    <w:p>
      <w:r>
        <w:t xml:space="preserve">• SEO insights  </w:t>
      </w:r>
    </w:p>
    <w:p>
      <w:r>
        <w:t xml:space="preserve">• Social media performance  </w:t>
      </w:r>
    </w:p>
    <w:p>
      <w:r>
        <w:t xml:space="preserve">• Landing page conversions  </w:t>
      </w:r>
    </w:p>
    <w:p>
      <w:r>
        <w:t xml:space="preserve">• Lead funnel &amp; attribution  </w:t>
      </w:r>
    </w:p>
    <w:p>
      <w:r>
        <w:t xml:space="preserve">• Campaign -wise breakdown  </w:t>
      </w:r>
    </w:p>
    <w:p>
      <w:r>
        <w:t xml:space="preserve">• Month -on-month comparisons  </w:t>
      </w:r>
    </w:p>
    <w:p>
      <w:r>
        <w:t xml:space="preserve">Dashboard Features  </w:t>
      </w:r>
    </w:p>
    <w:p>
      <w:r>
        <w:t xml:space="preserve">• Interactive graphs, KPIs, charts  </w:t>
      </w:r>
    </w:p>
    <w:p>
      <w:r>
        <w:t xml:space="preserve">• Campaign filters  </w:t>
      </w:r>
    </w:p>
    <w:p>
      <w:r>
        <w:t xml:space="preserve">• Export options  </w:t>
      </w:r>
    </w:p>
    <w:p>
      <w:r>
        <w:t xml:space="preserve"> </w:t>
      </w:r>
    </w:p>
    <w:p>
      <w:r>
        <w:t xml:space="preserve">3.6 Automated Reporting System  </w:t>
      </w:r>
    </w:p>
    <w:p>
      <w:r>
        <w:t xml:space="preserve">Purpose  </w:t>
      </w:r>
    </w:p>
    <w:p>
      <w:r>
        <w:t xml:space="preserve">Create consistent, accurate marketing reports without manual work.  </w:t>
      </w:r>
    </w:p>
    <w:p>
      <w:r>
        <w:t xml:space="preserve">Report Contents  </w:t>
      </w:r>
    </w:p>
    <w:p>
      <w:r>
        <w:t xml:space="preserve">• SEO summary  </w:t>
      </w:r>
    </w:p>
    <w:p>
      <w:r>
        <w:t xml:space="preserve">• Website traffic report  </w:t>
      </w:r>
    </w:p>
    <w:p>
      <w:r>
        <w:t xml:space="preserve">• Social engagement summary  </w:t>
      </w:r>
    </w:p>
    <w:p>
      <w:r>
        <w:t xml:space="preserve">• Lead funnel report  </w:t>
      </w:r>
    </w:p>
    <w:p>
      <w:r>
        <w:t xml:space="preserve">• Landing page conversion report  </w:t>
      </w:r>
    </w:p>
    <w:p>
      <w:r>
        <w:t xml:space="preserve">Automation  </w:t>
      </w:r>
    </w:p>
    <w:p>
      <w:r>
        <w:t xml:space="preserve">• Weekly summary report (PDF)  </w:t>
      </w:r>
    </w:p>
    <w:p>
      <w:r>
        <w:t xml:space="preserve">• Monthly executive report  </w:t>
      </w:r>
    </w:p>
    <w:p>
      <w:r>
        <w:t xml:space="preserve">• Auto-email delivery to management  </w:t>
      </w:r>
    </w:p>
    <w:p>
      <w:r>
        <w:t xml:space="preserve"> </w:t>
      </w:r>
    </w:p>
    <w:p>
      <w:r>
        <w:t xml:space="preserve">4. System Integration Flow   </w:t>
      </w:r>
    </w:p>
    <w:p>
      <w:r>
        <w:t xml:space="preserve">WordPress → DMAT → SEO Scanner → Analytics   </w:t>
      </w:r>
    </w:p>
    <w:p>
      <w:r>
        <w:t xml:space="preserve">EMS → DM AT → Lead DB → Lead Dashboard   </w:t>
      </w:r>
    </w:p>
    <w:p>
      <w:r>
        <w:t xml:space="preserve">Social Media → DMAT → Scheduler → Analytics   </w:t>
      </w:r>
    </w:p>
    <w:p>
      <w:r>
        <w:t xml:space="preserve">Landing Pages → Traffic → Lead Capture → LMS   </w:t>
      </w:r>
    </w:p>
    <w:p>
      <w:r>
        <w:t xml:space="preserve">DMAT → Reporting Engine → Weekly/Monthly Reports  </w:t>
      </w:r>
    </w:p>
    <w:p>
      <w:r>
        <w:t xml:space="preserve">A clean, streamlined, centralized ecosystem.  </w:t>
      </w:r>
    </w:p>
    <w:p>
      <w:r>
        <w:t xml:space="preserve"> </w:t>
      </w:r>
    </w:p>
    <w:p>
      <w:r>
        <w:t xml:space="preserve">5. Implementation Plan   </w:t>
      </w:r>
    </w:p>
    <w:p>
      <w:r>
        <w:t xml:space="preserve">Phase 1 — Technical Setup  </w:t>
      </w:r>
    </w:p>
    <w:p>
      <w:r>
        <w:t xml:space="preserve">• Backend, database, hosting environment setup  </w:t>
      </w:r>
    </w:p>
    <w:p>
      <w:r>
        <w:t xml:space="preserve">• WordPress REST integration  </w:t>
      </w:r>
    </w:p>
    <w:p/>
    <w:p>
      <w:r>
        <w:t xml:space="preserve"> </w:t>
      </w:r>
    </w:p>
    <w:p>
      <w:r>
        <w:t xml:space="preserve"> DMAT – Innovate Electronics © PAGE 6  </w:t>
      </w:r>
    </w:p>
    <w:p>
      <w:r>
        <w:t xml:space="preserve"> • EMS API hookup  </w:t>
      </w:r>
    </w:p>
    <w:p>
      <w:r>
        <w:t xml:space="preserve">• Google API setup  </w:t>
      </w:r>
    </w:p>
    <w:p>
      <w:r>
        <w:t xml:space="preserve">Phase 2 — SEO Engine Implementat ion </w:t>
      </w:r>
    </w:p>
    <w:p>
      <w:r>
        <w:t xml:space="preserve">• Page analyzer  </w:t>
      </w:r>
    </w:p>
    <w:p>
      <w:r>
        <w:t xml:space="preserve">• Keyword tracker  </w:t>
      </w:r>
    </w:p>
    <w:p>
      <w:r>
        <w:t xml:space="preserve">• SEO scoring  </w:t>
      </w:r>
    </w:p>
    <w:p>
      <w:r>
        <w:t xml:space="preserve">Phase 3 — Social Publishing Module  </w:t>
      </w:r>
    </w:p>
    <w:p>
      <w:r>
        <w:t xml:space="preserve">• Post composer  </w:t>
      </w:r>
    </w:p>
    <w:p>
      <w:r>
        <w:t xml:space="preserve">• Calendar  </w:t>
      </w:r>
    </w:p>
    <w:p>
      <w:r>
        <w:t xml:space="preserve">• Multi -channel scheduler  </w:t>
      </w:r>
    </w:p>
    <w:p>
      <w:r>
        <w:t xml:space="preserve">• Media library  </w:t>
      </w:r>
    </w:p>
    <w:p>
      <w:r>
        <w:t xml:space="preserve">Phase 4 — Landing Page Builder  </w:t>
      </w:r>
    </w:p>
    <w:p>
      <w:r>
        <w:t xml:space="preserve">• Block editor  </w:t>
      </w:r>
    </w:p>
    <w:p>
      <w:r>
        <w:t xml:space="preserve">• WordPress publish flow  </w:t>
      </w:r>
    </w:p>
    <w:p>
      <w:r>
        <w:t xml:space="preserve">• Form integration  </w:t>
      </w:r>
    </w:p>
    <w:p>
      <w:r>
        <w:t xml:space="preserve">Phase 5 — Lead Management Syst em </w:t>
      </w:r>
    </w:p>
    <w:p>
      <w:r>
        <w:t xml:space="preserve">• Lead database  </w:t>
      </w:r>
    </w:p>
    <w:p>
      <w:r>
        <w:t xml:space="preserve">• Source attribution  </w:t>
      </w:r>
    </w:p>
    <w:p>
      <w:r>
        <w:t xml:space="preserve">• Lead scoring  </w:t>
      </w:r>
    </w:p>
    <w:p>
      <w:r>
        <w:t xml:space="preserve">• EMS sync  </w:t>
      </w:r>
    </w:p>
    <w:p>
      <w:r>
        <w:t xml:space="preserve">Phase 6 — Data Analytics Dashboard  </w:t>
      </w:r>
    </w:p>
    <w:p>
      <w:r>
        <w:t xml:space="preserve">• Unified metrics layer  </w:t>
      </w:r>
    </w:p>
    <w:p>
      <w:r>
        <w:t xml:space="preserve">• Visualization engine  </w:t>
      </w:r>
    </w:p>
    <w:p>
      <w:r>
        <w:t xml:space="preserve">Phase 7 — Reporting Engine  </w:t>
      </w:r>
    </w:p>
    <w:p>
      <w:r>
        <w:t xml:space="preserve">• PDF generator  </w:t>
      </w:r>
    </w:p>
    <w:p>
      <w:r>
        <w:t xml:space="preserve">• Scheduled reporting  </w:t>
      </w:r>
    </w:p>
    <w:p>
      <w:r>
        <w:t xml:space="preserve">Phase 8 — Final Testing &amp; Deployment  </w:t>
      </w:r>
    </w:p>
    <w:p>
      <w:r>
        <w:t xml:space="preserve">• QA </w:t>
      </w:r>
    </w:p>
    <w:p>
      <w:r>
        <w:t xml:space="preserve">• User training  </w:t>
      </w:r>
    </w:p>
    <w:p>
      <w:r>
        <w:t xml:space="preserve">• Go-live </w:t>
      </w:r>
    </w:p>
    <w:p>
      <w:r>
        <w:t xml:space="preserve"> </w:t>
      </w:r>
    </w:p>
    <w:p>
      <w:r>
        <w:t xml:space="preserve">6. Key Benefits   </w:t>
      </w:r>
    </w:p>
    <w:p>
      <w:r>
        <w:t xml:space="preserve">• Unified marketing operations  </w:t>
      </w:r>
    </w:p>
    <w:p>
      <w:r>
        <w:t xml:space="preserve">• Automated content lifecycle  </w:t>
      </w:r>
    </w:p>
    <w:p>
      <w:r>
        <w:t xml:space="preserve">• Accurate lead tracking  </w:t>
      </w:r>
    </w:p>
    <w:p/>
    <w:p>
      <w:r>
        <w:t xml:space="preserve"> </w:t>
      </w:r>
    </w:p>
    <w:p>
      <w:r>
        <w:t xml:space="preserve"> DMAT – Innovate Electronics © PAGE 7  </w:t>
      </w:r>
    </w:p>
    <w:p>
      <w:r>
        <w:t xml:space="preserve"> • Faster campaign deployment  </w:t>
      </w:r>
    </w:p>
    <w:p>
      <w:r>
        <w:t xml:space="preserve">• Better analytics for decision -making  </w:t>
      </w:r>
    </w:p>
    <w:p>
      <w:r>
        <w:t xml:space="preserve">• Minimal manual reporting  </w:t>
      </w:r>
    </w:p>
    <w:p>
      <w:r>
        <w:t xml:space="preserve">• Future -ready modular architecture  </w:t>
      </w:r>
    </w:p>
    <w:p>
      <w:r>
        <w:t xml:space="preserve"> </w:t>
      </w:r>
    </w:p>
    <w:p>
      <w:r>
        <w:t xml:space="preserve">7. Future Enhancements   </w:t>
      </w:r>
    </w:p>
    <w:p>
      <w:r>
        <w:t xml:space="preserve">Here are realistic, industry -standard expansions:  </w:t>
      </w:r>
    </w:p>
    <w:p>
      <w:r>
        <w:t xml:space="preserve">• AI-based copywriting &amp; post generation  </w:t>
      </w:r>
    </w:p>
    <w:p>
      <w:r>
        <w:t xml:space="preserve">• Predictive lead scoring models  </w:t>
      </w:r>
    </w:p>
    <w:p>
      <w:r>
        <w:t xml:space="preserve">• Integrated email marketing automation  </w:t>
      </w:r>
    </w:p>
    <w:p>
      <w:r>
        <w:t xml:space="preserve">• CRM integration (Zoho, HubSpot, Salesforce)  </w:t>
      </w:r>
    </w:p>
    <w:p>
      <w:r>
        <w:t xml:space="preserve">• Competitor performance monitoring  </w:t>
      </w:r>
    </w:p>
    <w:p>
      <w:r>
        <w:t xml:space="preserve">• Marketing attribution AI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/>
    <w:p>
      <w:r>
        <w:t xml:space="preserve"> </w:t>
      </w:r>
    </w:p>
    <w:p>
      <w:r>
        <w:t xml:space="preserve"> DMAT – Innovate Electronics © PAGE 8  </w:t>
      </w:r>
    </w:p>
    <w:p>
      <w:r>
        <w:t xml:space="preserve"> How to build the DMAT system  and what tools, </w:t>
      </w:r>
    </w:p>
    <w:p>
      <w:r>
        <w:t>technologies, and software  should be used.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HERE IS  </w:t>
      </w:r>
    </w:p>
    <w:p>
      <w:r>
        <w:t xml:space="preserve">✅ The full technology stack  </w:t>
      </w:r>
    </w:p>
    <w:p>
      <w:r>
        <w:t xml:space="preserve">✅ Recommended tools  </w:t>
      </w:r>
    </w:p>
    <w:p>
      <w:r>
        <w:t xml:space="preserve">✅ Develo pment plan  </w:t>
      </w:r>
    </w:p>
    <w:p>
      <w:r>
        <w:t xml:space="preserve">✅ Architecture in simple terms  </w:t>
      </w:r>
    </w:p>
    <w:p>
      <w:r>
        <w:t xml:space="preserve">✅ Team needed  </w:t>
      </w:r>
    </w:p>
    <w:p>
      <w:r>
        <w:t xml:space="preserve">✅ Hosting &amp; deployment options  </w:t>
      </w:r>
    </w:p>
    <w:p>
      <w:r>
        <w:t xml:space="preserve"> </w:t>
      </w:r>
    </w:p>
    <w:p>
      <w:r>
        <w:t xml:space="preserve">✅ 1. TECHNOLOGY STACK (What to Use)  </w:t>
      </w:r>
    </w:p>
    <w:p/>
    <w:p/>
    <w:p>
      <w:r>
        <w:t xml:space="preserve"> </w:t>
      </w:r>
    </w:p>
    <w:p>
      <w:r>
        <w:t xml:space="preserve"> DMAT – Innovate Electronics © PAGE 9  </w:t>
      </w:r>
    </w:p>
    <w:p>
      <w:r>
        <w:t xml:space="preserve"> Below is an optimal and modern stack.  </w:t>
      </w:r>
    </w:p>
    <w:p>
      <w:r>
        <w:t xml:space="preserve"> </w:t>
      </w:r>
    </w:p>
    <w:p>
      <w:r>
        <w:t xml:space="preserve">1.1 Backend (Choose ONE) — most important  </w:t>
      </w:r>
    </w:p>
    <w:p>
      <w:r>
        <w:t xml:space="preserve">Option A: Node.js + Express (Recommended for scalability)  </w:t>
      </w:r>
    </w:p>
    <w:p>
      <w:r>
        <w:t xml:space="preserve">• Best for A PIs </w:t>
      </w:r>
    </w:p>
    <w:p>
      <w:r>
        <w:t xml:space="preserve">• Fast </w:t>
      </w:r>
    </w:p>
    <w:p>
      <w:r>
        <w:t xml:space="preserve">• Large ecosystem  </w:t>
      </w:r>
    </w:p>
    <w:p>
      <w:r>
        <w:t xml:space="preserve">• Works well with queues, schedulers, webhooks  </w:t>
      </w:r>
    </w:p>
    <w:p>
      <w:r>
        <w:t xml:space="preserve">Option B: Python (Django or FastAPI)  </w:t>
      </w:r>
    </w:p>
    <w:p>
      <w:r>
        <w:t xml:space="preserve">• Excellent for analytics -heavy workloads  </w:t>
      </w:r>
    </w:p>
    <w:p>
      <w:r>
        <w:t xml:space="preserve">• Simpler lead management logic  </w:t>
      </w:r>
    </w:p>
    <w:p>
      <w:r>
        <w:t xml:space="preserve">• Great data processing capabilities  </w:t>
      </w:r>
    </w:p>
    <w:p>
      <w:r>
        <w:t xml:space="preserve">Industry Recommendation : </w:t>
      </w:r>
    </w:p>
    <w:p>
      <w:r>
        <w:t xml:space="preserve">👉 Use Node.js  for the core DMAT because of better async job handling.  </w:t>
      </w:r>
    </w:p>
    <w:p>
      <w:r>
        <w:t xml:space="preserve"> </w:t>
      </w:r>
    </w:p>
    <w:p>
      <w:r>
        <w:t xml:space="preserve">1.2 Frontend (Dashboard UI)  </w:t>
      </w:r>
    </w:p>
    <w:p>
      <w:r>
        <w:t xml:space="preserve">• React.js  → industry standard for dashboards  </w:t>
      </w:r>
    </w:p>
    <w:p>
      <w:r>
        <w:t xml:space="preserve">• Next.js  optional → for SSR &amp; SEO  </w:t>
      </w:r>
    </w:p>
    <w:p>
      <w:r>
        <w:t xml:space="preserve">• Chart.js / Recharts / ECharts  → for analytics  </w:t>
      </w:r>
    </w:p>
    <w:p>
      <w:r>
        <w:t xml:space="preserve">Industry Recommen dation : </w:t>
      </w:r>
    </w:p>
    <w:p>
      <w:r>
        <w:t xml:space="preserve">👉 React.js + Material UI + Recharts  </w:t>
      </w:r>
    </w:p>
    <w:p>
      <w:r>
        <w:t xml:space="preserve"> </w:t>
      </w:r>
    </w:p>
    <w:p>
      <w:r>
        <w:t xml:space="preserve">1.3 Database  </w:t>
      </w:r>
    </w:p>
    <w:p>
      <w:r>
        <w:t xml:space="preserve">Use a SQL database because the system requires structured reporting &amp; lead data.  </w:t>
      </w:r>
    </w:p>
    <w:p>
      <w:r>
        <w:t xml:space="preserve">• PostgreSQL  (Best choice)  </w:t>
      </w:r>
    </w:p>
    <w:p>
      <w:r>
        <w:t xml:space="preserve">• MySQL (Good alternative)  </w:t>
      </w:r>
    </w:p>
    <w:p>
      <w:r>
        <w:t xml:space="preserve">Industry Recommendation : </w:t>
      </w:r>
    </w:p>
    <w:p>
      <w:r>
        <w:t xml:space="preserve">👉 PostgreSQL — most flexible for analytics  </w:t>
      </w:r>
    </w:p>
    <w:p>
      <w:r>
        <w:t xml:space="preserve"> </w:t>
      </w:r>
    </w:p>
    <w:p>
      <w:r>
        <w:t xml:space="preserve">1.4 Background Processing / Automation Jobs  </w:t>
      </w:r>
    </w:p>
    <w:p>
      <w:r>
        <w:t xml:space="preserve">You need job schedulers and workers to do:  </w:t>
      </w:r>
    </w:p>
    <w:p>
      <w:r>
        <w:t xml:space="preserve">• Social post publishing  </w:t>
      </w:r>
    </w:p>
    <w:p>
      <w:r>
        <w:t xml:space="preserve">• Landing page publishing  </w:t>
      </w:r>
    </w:p>
    <w:p>
      <w:r>
        <w:t xml:space="preserve">• Data syncing  </w:t>
      </w:r>
    </w:p>
    <w:p/>
    <w:p>
      <w:r>
        <w:t xml:space="preserve"> </w:t>
      </w:r>
    </w:p>
    <w:p>
      <w:r>
        <w:t xml:space="preserve"> DMAT – Innovate Electronics © PAGE 10  </w:t>
      </w:r>
    </w:p>
    <w:p>
      <w:r>
        <w:t xml:space="preserve"> • Report generation  </w:t>
      </w:r>
    </w:p>
    <w:p>
      <w:r>
        <w:t xml:space="preserve">Use: </w:t>
      </w:r>
    </w:p>
    <w:p>
      <w:r>
        <w:t xml:space="preserve">For Node .js backend:  </w:t>
      </w:r>
    </w:p>
    <w:p>
      <w:r>
        <w:t xml:space="preserve">• BullMQ (Redis -based)  → for queues  </w:t>
      </w:r>
    </w:p>
    <w:p>
      <w:r>
        <w:t xml:space="preserve">• Redis  → for caching + job scheduling  </w:t>
      </w:r>
    </w:p>
    <w:p>
      <w:r>
        <w:t xml:space="preserve">Industry Recommendation : </w:t>
      </w:r>
    </w:p>
    <w:p>
      <w:r>
        <w:t xml:space="preserve">👉 Redis + BullMQ  </w:t>
      </w:r>
    </w:p>
    <w:p>
      <w:r>
        <w:t xml:space="preserve"> </w:t>
      </w:r>
    </w:p>
    <w:p>
      <w:r>
        <w:t xml:space="preserve">1.5 WordPress Integration  </w:t>
      </w:r>
    </w:p>
    <w:p>
      <w:r>
        <w:t xml:space="preserve">WordPress already provides:  </w:t>
      </w:r>
    </w:p>
    <w:p>
      <w:r>
        <w:t xml:space="preserve">• REST API  </w:t>
      </w:r>
    </w:p>
    <w:p>
      <w:r>
        <w:t xml:space="preserve">• Authentication  </w:t>
      </w:r>
    </w:p>
    <w:p>
      <w:r>
        <w:t xml:space="preserve">• Custom Post Types  </w:t>
      </w:r>
    </w:p>
    <w:p>
      <w:r>
        <w:t xml:space="preserve">• Metadata support  </w:t>
      </w:r>
    </w:p>
    <w:p>
      <w:r>
        <w:t xml:space="preserve">Tools:  </w:t>
      </w:r>
    </w:p>
    <w:p>
      <w:r>
        <w:t xml:space="preserve">• JWT Auth Plugin  </w:t>
      </w:r>
    </w:p>
    <w:p>
      <w:r>
        <w:t xml:space="preserve">• Advanced Custom Fields  </w:t>
      </w:r>
    </w:p>
    <w:p>
      <w:r>
        <w:t xml:space="preserve">• Yoast SEO API integration  (optional)  </w:t>
      </w:r>
    </w:p>
    <w:p>
      <w:r>
        <w:t xml:space="preserve"> </w:t>
      </w:r>
    </w:p>
    <w:p>
      <w:r>
        <w:t xml:space="preserve">1.6 Social Media API Integrations  </w:t>
      </w:r>
    </w:p>
    <w:p>
      <w:r>
        <w:t xml:space="preserve">Use official APIs:  </w:t>
      </w:r>
    </w:p>
    <w:p>
      <w:r>
        <w:t xml:space="preserve">LinkedIn  </w:t>
      </w:r>
    </w:p>
    <w:p>
      <w:r>
        <w:t xml:space="preserve">• LinkedIn Marketing Developer Platform  </w:t>
      </w:r>
    </w:p>
    <w:p>
      <w:r>
        <w:t xml:space="preserve">Meta (Facebook &amp; Instagram)  </w:t>
      </w:r>
    </w:p>
    <w:p>
      <w:r>
        <w:t xml:space="preserve">• Meta Graph API  </w:t>
      </w:r>
    </w:p>
    <w:p>
      <w:r>
        <w:t xml:space="preserve">X/Twitter  </w:t>
      </w:r>
    </w:p>
    <w:p>
      <w:r>
        <w:t xml:space="preserve">• Twitter API v2  </w:t>
      </w:r>
    </w:p>
    <w:p>
      <w:r>
        <w:t xml:space="preserve">YouTube (optional)  </w:t>
      </w:r>
    </w:p>
    <w:p>
      <w:r>
        <w:t xml:space="preserve">• YouTube Data API  </w:t>
      </w:r>
    </w:p>
    <w:p/>
    <w:p>
      <w:r>
        <w:t xml:space="preserve"> </w:t>
      </w:r>
    </w:p>
    <w:p>
      <w:r>
        <w:t xml:space="preserve"> DMAT – Innovate Electronics © PAGE 11  </w:t>
      </w:r>
    </w:p>
    <w:p>
      <w:r>
        <w:t xml:space="preserve">  </w:t>
      </w:r>
    </w:p>
    <w:p>
      <w:r>
        <w:t xml:space="preserve">1.7 SEO &amp; Website Analytics  </w:t>
      </w:r>
    </w:p>
    <w:p>
      <w:r>
        <w:t xml:space="preserve">Use official Google APIs:  </w:t>
      </w:r>
    </w:p>
    <w:p>
      <w:r>
        <w:t xml:space="preserve">• Google Search Console API  </w:t>
      </w:r>
    </w:p>
    <w:p>
      <w:r>
        <w:t xml:space="preserve">• Google Analytics Data API (GA4)  </w:t>
      </w:r>
    </w:p>
    <w:p>
      <w:r>
        <w:t xml:space="preserve">Data pulled will include:  </w:t>
      </w:r>
    </w:p>
    <w:p>
      <w:r>
        <w:t xml:space="preserve">• Keyword performance  </w:t>
      </w:r>
    </w:p>
    <w:p>
      <w:r>
        <w:t xml:space="preserve">• Page indexing  </w:t>
      </w:r>
    </w:p>
    <w:p>
      <w:r>
        <w:t xml:space="preserve">• Traffic  </w:t>
      </w:r>
    </w:p>
    <w:p>
      <w:r>
        <w:t xml:space="preserve">• Conversions  </w:t>
      </w:r>
    </w:p>
    <w:p>
      <w:r>
        <w:t xml:space="preserve"> </w:t>
      </w:r>
    </w:p>
    <w:p>
      <w:r>
        <w:t xml:space="preserve">1.8 Reporting System  </w:t>
      </w:r>
    </w:p>
    <w:p>
      <w:r>
        <w:t xml:space="preserve">For automated PDF reports:  </w:t>
      </w:r>
    </w:p>
    <w:p>
      <w:r>
        <w:t xml:space="preserve">Options:  </w:t>
      </w:r>
    </w:p>
    <w:p>
      <w:r>
        <w:t xml:space="preserve">• Puppeteer (Chrome headless)  → generate PDF from HTML  </w:t>
      </w:r>
    </w:p>
    <w:p>
      <w:r>
        <w:t xml:space="preserve">• wkhtmltopdf  </w:t>
      </w:r>
    </w:p>
    <w:p>
      <w:r>
        <w:t xml:space="preserve">Industry Recommendation : </w:t>
      </w:r>
    </w:p>
    <w:p>
      <w:r>
        <w:t xml:space="preserve">👉 Puppeteer  </w:t>
      </w:r>
    </w:p>
    <w:p>
      <w:r>
        <w:t xml:space="preserve"> </w:t>
      </w:r>
    </w:p>
    <w:p>
      <w:r>
        <w:t xml:space="preserve">1.9 File Storage (for images, PDFs, videos)  </w:t>
      </w:r>
    </w:p>
    <w:p>
      <w:r>
        <w:t xml:space="preserve">Use cloud object  storage:  </w:t>
      </w:r>
    </w:p>
    <w:p>
      <w:r>
        <w:t xml:space="preserve">• AWS S3  (Best)  </w:t>
      </w:r>
    </w:p>
    <w:p>
      <w:r>
        <w:t xml:space="preserve">• DigitalOcean Spaces  </w:t>
      </w:r>
    </w:p>
    <w:p>
      <w:r>
        <w:t xml:space="preserve">• Google Cloud Storage  </w:t>
      </w:r>
    </w:p>
    <w:p>
      <w:r>
        <w:t xml:space="preserve">Industry Recommendation : </w:t>
      </w:r>
    </w:p>
    <w:p>
      <w:r>
        <w:t xml:space="preserve">👉 AWS S3 with CloudFront CDN  </w:t>
      </w:r>
    </w:p>
    <w:p>
      <w:r>
        <w:t xml:space="preserve"> </w:t>
      </w:r>
    </w:p>
    <w:p>
      <w:r>
        <w:t xml:space="preserve">1.10 Hosting / Deployment  </w:t>
      </w:r>
    </w:p>
    <w:p>
      <w:r>
        <w:t xml:space="preserve">Options:  </w:t>
      </w:r>
    </w:p>
    <w:p>
      <w:r>
        <w:t xml:space="preserve">• AWS EC2  </w:t>
      </w:r>
    </w:p>
    <w:p>
      <w:r>
        <w:t xml:space="preserve">• AWS Elastic Beanstalk  </w:t>
      </w:r>
    </w:p>
    <w:p>
      <w:r>
        <w:t xml:space="preserve">• DigitalOcean Droplets  </w:t>
      </w:r>
    </w:p>
    <w:p>
      <w:r>
        <w:t xml:space="preserve">• Vercel (for f rontend)  </w:t>
      </w:r>
    </w:p>
    <w:p>
      <w:r>
        <w:t xml:space="preserve">• Netlify (for frontend)  </w:t>
      </w:r>
    </w:p>
    <w:p/>
    <w:p>
      <w:r>
        <w:t xml:space="preserve"> </w:t>
      </w:r>
    </w:p>
    <w:p>
      <w:r>
        <w:t xml:space="preserve"> DMAT – Innovate Electronics © PAGE 12  </w:t>
      </w:r>
    </w:p>
    <w:p>
      <w:r>
        <w:t xml:space="preserve"> Industry -Standard Production Setup:  </w:t>
      </w:r>
    </w:p>
    <w:p>
      <w:r>
        <w:t xml:space="preserve">• Backend : AWS EC2 or Docker on ECS  </w:t>
      </w:r>
    </w:p>
    <w:p>
      <w:r>
        <w:t xml:space="preserve">• Database : AWS RDS (PostgreSQL)  </w:t>
      </w:r>
    </w:p>
    <w:p>
      <w:r>
        <w:t xml:space="preserve">• Frontend : Vercel or Netlify  </w:t>
      </w:r>
    </w:p>
    <w:p>
      <w:r>
        <w:t xml:space="preserve">• File Storage : AWS S3  </w:t>
      </w:r>
    </w:p>
    <w:p>
      <w:r>
        <w:t xml:space="preserve">• Queue : Redis on AWS Elasticache  </w:t>
      </w:r>
    </w:p>
    <w:p>
      <w:r>
        <w:t xml:space="preserve">• Monitoring : CloudWatch + Slack alerts  </w:t>
      </w:r>
    </w:p>
    <w:p>
      <w:r>
        <w:t xml:space="preserve"> </w:t>
      </w:r>
    </w:p>
    <w:p>
      <w:r>
        <w:t>2. HOW TO EXECUTE THE PROJECT (Step -by-</w:t>
      </w:r>
    </w:p>
    <w:p>
      <w:r>
        <w:t xml:space="preserve">step)  </w:t>
      </w:r>
    </w:p>
    <w:p>
      <w:r>
        <w:t xml:space="preserve">Here is a practical execution roadmap:  </w:t>
      </w:r>
    </w:p>
    <w:p>
      <w:r>
        <w:t xml:space="preserve"> </w:t>
      </w:r>
    </w:p>
    <w:p>
      <w:r>
        <w:t xml:space="preserve">STEP 1 — Setup Development Environment  </w:t>
      </w:r>
    </w:p>
    <w:p>
      <w:r>
        <w:t xml:space="preserve">• Create GitHub repository  </w:t>
      </w:r>
    </w:p>
    <w:p>
      <w:r>
        <w:t xml:space="preserve">• Setup frontend (React)  </w:t>
      </w:r>
    </w:p>
    <w:p>
      <w:r>
        <w:t xml:space="preserve">• Setup backend (Node.js)  </w:t>
      </w:r>
    </w:p>
    <w:p>
      <w:r>
        <w:t xml:space="preserve">• Setup PostgreSQL database  </w:t>
      </w:r>
    </w:p>
    <w:p>
      <w:r>
        <w:t xml:space="preserve">• Setup Redis for queue  </w:t>
      </w:r>
    </w:p>
    <w:p>
      <w:r>
        <w:t xml:space="preserve"> </w:t>
      </w:r>
    </w:p>
    <w:p>
      <w:r>
        <w:t xml:space="preserve">STEP 2 — Implement WordPress Integration  </w:t>
      </w:r>
    </w:p>
    <w:p>
      <w:r>
        <w:t xml:space="preserve">• Test communication to WordPress REST API  </w:t>
      </w:r>
    </w:p>
    <w:p>
      <w:r>
        <w:t xml:space="preserve">• Create API tokens  </w:t>
      </w:r>
    </w:p>
    <w:p>
      <w:r>
        <w:t xml:space="preserve">• Build functions to:  </w:t>
      </w:r>
    </w:p>
    <w:p>
      <w:r>
        <w:t xml:space="preserve">o Publish landing pages  </w:t>
      </w:r>
    </w:p>
    <w:p>
      <w:r>
        <w:t xml:space="preserve">o Update  pages  </w:t>
      </w:r>
    </w:p>
    <w:p>
      <w:r>
        <w:t xml:space="preserve">o Pull metadata  </w:t>
      </w:r>
    </w:p>
    <w:p>
      <w:r>
        <w:t xml:space="preserve">o Fetch posts, tags, categories  </w:t>
      </w:r>
    </w:p>
    <w:p>
      <w:r>
        <w:t xml:space="preserve"> </w:t>
      </w:r>
    </w:p>
    <w:p>
      <w:r>
        <w:t xml:space="preserve">STEP 3 — Build Core Modules  </w:t>
      </w:r>
    </w:p>
    <w:p>
      <w:r>
        <w:t xml:space="preserve">Build module by module.  </w:t>
      </w:r>
    </w:p>
    <w:p>
      <w:r>
        <w:t xml:space="preserve">1. Landing Page Builder  </w:t>
      </w:r>
    </w:p>
    <w:p>
      <w:r>
        <w:t xml:space="preserve">• Frontend drag -and-drop editor  </w:t>
      </w:r>
    </w:p>
    <w:p>
      <w:r>
        <w:t xml:space="preserve">• Backend WordPress publish API  </w:t>
      </w:r>
    </w:p>
    <w:p>
      <w:r>
        <w:t xml:space="preserve">2. Social Media Scheduler  </w:t>
      </w:r>
    </w:p>
    <w:p>
      <w:r>
        <w:t xml:space="preserve">• Compose window  </w:t>
      </w:r>
    </w:p>
    <w:p>
      <w:r>
        <w:t xml:space="preserve">✅  </w:t>
      </w:r>
    </w:p>
    <w:p/>
    <w:p>
      <w:r>
        <w:t xml:space="preserve"> </w:t>
      </w:r>
    </w:p>
    <w:p>
      <w:r>
        <w:t xml:space="preserve"> DMAT – Innovate Electronics © PAGE 13  </w:t>
      </w:r>
    </w:p>
    <w:p>
      <w:r>
        <w:t xml:space="preserve"> • Media upload  </w:t>
      </w:r>
    </w:p>
    <w:p>
      <w:r>
        <w:t xml:space="preserve">• Scheduled publishing using queue worker  </w:t>
      </w:r>
    </w:p>
    <w:p>
      <w:r>
        <w:t xml:space="preserve">3. Lead Management System  </w:t>
      </w:r>
    </w:p>
    <w:p>
      <w:r>
        <w:t xml:space="preserve">• Unified lead database  </w:t>
      </w:r>
    </w:p>
    <w:p>
      <w:r>
        <w:t xml:space="preserve">• EMS integration  </w:t>
      </w:r>
    </w:p>
    <w:p>
      <w:r>
        <w:t xml:space="preserve">• WordPress form integration  </w:t>
      </w:r>
    </w:p>
    <w:p>
      <w:r>
        <w:t xml:space="preserve">4. SEO Insights Module  </w:t>
      </w:r>
    </w:p>
    <w:p>
      <w:r>
        <w:t xml:space="preserve">• Google Search Console integration  </w:t>
      </w:r>
    </w:p>
    <w:p>
      <w:r>
        <w:t xml:space="preserve">• Page health analyzer  </w:t>
      </w:r>
    </w:p>
    <w:p>
      <w:r>
        <w:t xml:space="preserve">5. Analytics Dashbo ard </w:t>
      </w:r>
    </w:p>
    <w:p>
      <w:r>
        <w:t xml:space="preserve">• Aggregate data  </w:t>
      </w:r>
    </w:p>
    <w:p>
      <w:r>
        <w:t xml:space="preserve">• Visualize using charts  </w:t>
      </w:r>
    </w:p>
    <w:p>
      <w:r>
        <w:t xml:space="preserve">6. Report Generator  </w:t>
      </w:r>
    </w:p>
    <w:p>
      <w:r>
        <w:t xml:space="preserve">• Auto -generate PDF  </w:t>
      </w:r>
    </w:p>
    <w:p>
      <w:r>
        <w:t xml:space="preserve">• Auto -send via email  </w:t>
      </w:r>
    </w:p>
    <w:p>
      <w:r>
        <w:t xml:space="preserve"> </w:t>
      </w:r>
    </w:p>
    <w:p>
      <w:r>
        <w:t xml:space="preserve">STEP 4 — Setup Data Pipelines  </w:t>
      </w:r>
    </w:p>
    <w:p>
      <w:r>
        <w:t xml:space="preserve">• Cron jobs for SEO sync  </w:t>
      </w:r>
    </w:p>
    <w:p>
      <w:r>
        <w:t xml:space="preserve">• Job workers for social publishing  </w:t>
      </w:r>
    </w:p>
    <w:p>
      <w:r>
        <w:t xml:space="preserve">• EMS webhook processing  </w:t>
      </w:r>
    </w:p>
    <w:p>
      <w:r>
        <w:t xml:space="preserve"> </w:t>
      </w:r>
    </w:p>
    <w:p>
      <w:r>
        <w:t xml:space="preserve">STEP 5 — Testing  </w:t>
      </w:r>
    </w:p>
    <w:p>
      <w:r>
        <w:t xml:space="preserve">Types of testing needed:  </w:t>
      </w:r>
    </w:p>
    <w:p>
      <w:r>
        <w:t xml:space="preserve">• API testing  </w:t>
      </w:r>
    </w:p>
    <w:p>
      <w:r>
        <w:t xml:space="preserve">• Integration testing (WordPress + EMS + Social)  </w:t>
      </w:r>
    </w:p>
    <w:p>
      <w:r>
        <w:t xml:space="preserve">• Stress testing for queues  </w:t>
      </w:r>
    </w:p>
    <w:p>
      <w:r>
        <w:t xml:space="preserve">• UI testing  </w:t>
      </w:r>
    </w:p>
    <w:p>
      <w:r>
        <w:t xml:space="preserve"> </w:t>
      </w:r>
    </w:p>
    <w:p>
      <w:r>
        <w:t xml:space="preserve">STEP 6 — Deployment  </w:t>
      </w:r>
    </w:p>
    <w:p>
      <w:r>
        <w:t xml:space="preserve">• Deploy backend to AWS  </w:t>
      </w:r>
    </w:p>
    <w:p>
      <w:r>
        <w:t xml:space="preserve">• Deploy frontend to Vercel  </w:t>
      </w:r>
    </w:p>
    <w:p>
      <w:r>
        <w:t xml:space="preserve">• Configure domain  </w:t>
      </w:r>
    </w:p>
    <w:p>
      <w:r>
        <w:t xml:space="preserve">• Setup SSL  </w:t>
      </w:r>
    </w:p>
    <w:p>
      <w:r>
        <w:t xml:space="preserve">• Setup production database  </w:t>
      </w:r>
    </w:p>
    <w:p/>
    <w:p>
      <w:r>
        <w:t xml:space="preserve"> </w:t>
      </w:r>
    </w:p>
    <w:p>
      <w:r>
        <w:t xml:space="preserve"> DMAT – Innovate Electronics © PAGE 14  </w:t>
      </w:r>
    </w:p>
    <w:p>
      <w:r>
        <w:t xml:space="preserve"> • Setup monitoring usage  </w:t>
      </w:r>
    </w:p>
    <w:p>
      <w:r>
        <w:t xml:space="preserve"> </w:t>
      </w:r>
    </w:p>
    <w:p>
      <w:r>
        <w:t xml:space="preserve">✅ 3. TEAM REQUIRED  </w:t>
      </w:r>
    </w:p>
    <w:p>
      <w:r>
        <w:t xml:space="preserve">To complete the DMAT project effectively:  </w:t>
      </w:r>
    </w:p>
    <w:p>
      <w:r>
        <w:t xml:space="preserve">1. Backend Developer  </w:t>
      </w:r>
    </w:p>
    <w:p>
      <w:r>
        <w:t xml:space="preserve">Skills:  </w:t>
      </w:r>
    </w:p>
    <w:p>
      <w:r>
        <w:t xml:space="preserve">• Node.js / Python  </w:t>
      </w:r>
    </w:p>
    <w:p>
      <w:r>
        <w:t xml:space="preserve">• API integrations  </w:t>
      </w:r>
    </w:p>
    <w:p>
      <w:r>
        <w:t xml:space="preserve">• Redis + queues  </w:t>
      </w:r>
    </w:p>
    <w:p>
      <w:r>
        <w:t xml:space="preserve">2. Frontend React Developer  </w:t>
      </w:r>
    </w:p>
    <w:p>
      <w:r>
        <w:t xml:space="preserve">Skills:  </w:t>
      </w:r>
    </w:p>
    <w:p>
      <w:r>
        <w:t xml:space="preserve">• React.js  </w:t>
      </w:r>
    </w:p>
    <w:p>
      <w:r>
        <w:t xml:space="preserve">• UI/UX  </w:t>
      </w:r>
    </w:p>
    <w:p>
      <w:r>
        <w:t xml:space="preserve">• Chart libraries  </w:t>
      </w:r>
    </w:p>
    <w:p>
      <w:r>
        <w:t xml:space="preserve">3. Full -stack WordPress Developer  </w:t>
      </w:r>
    </w:p>
    <w:p>
      <w:r>
        <w:t xml:space="preserve">Skills:  </w:t>
      </w:r>
    </w:p>
    <w:p>
      <w:r>
        <w:t xml:space="preserve">• WordPress REST API  </w:t>
      </w:r>
    </w:p>
    <w:p>
      <w:r>
        <w:t xml:space="preserve">• Custom Post Types  </w:t>
      </w:r>
    </w:p>
    <w:p>
      <w:r>
        <w:t xml:space="preserve">• Forms &amp; metadata  </w:t>
      </w:r>
    </w:p>
    <w:p>
      <w:r>
        <w:t xml:space="preserve">4. QA Engineer  </w:t>
      </w:r>
    </w:p>
    <w:p>
      <w:r>
        <w:t xml:space="preserve">• API testing  </w:t>
      </w:r>
    </w:p>
    <w:p>
      <w:r>
        <w:t xml:space="preserve">• UI testing  </w:t>
      </w:r>
    </w:p>
    <w:p>
      <w:r>
        <w:t xml:space="preserve">• Integration testing  </w:t>
      </w:r>
    </w:p>
    <w:p>
      <w:r>
        <w:t xml:space="preserve">5. Project Manager / Product Owner  </w:t>
      </w:r>
    </w:p>
    <w:p>
      <w:r>
        <w:t xml:space="preserve">Coordinates work &amp; deadlines.  </w:t>
      </w:r>
    </w:p>
    <w:p>
      <w:r>
        <w:t xml:space="preserve"> </w:t>
      </w:r>
    </w:p>
    <w:p>
      <w:r>
        <w:t xml:space="preserve">✅ 4. SUMMARY OF ALL REQUIRED TECHNOLOGIES  </w:t>
      </w:r>
    </w:p>
    <w:p>
      <w:r>
        <w:t xml:space="preserve">Backend  </w:t>
      </w:r>
    </w:p>
    <w:p>
      <w:r>
        <w:t xml:space="preserve">• Node.js (Express.js)  </w:t>
      </w:r>
    </w:p>
    <w:p>
      <w:r>
        <w:t xml:space="preserve">Frontend  </w:t>
      </w:r>
    </w:p>
    <w:p/>
    <w:p>
      <w:r>
        <w:t xml:space="preserve"> </w:t>
      </w:r>
    </w:p>
    <w:p>
      <w:r>
        <w:t xml:space="preserve"> DMAT – Innovate Electronics © PAGE 15  </w:t>
      </w:r>
    </w:p>
    <w:p>
      <w:r>
        <w:t xml:space="preserve"> • React.js , Material UI, Recharts  </w:t>
      </w:r>
    </w:p>
    <w:p>
      <w:r>
        <w:t xml:space="preserve">Database  </w:t>
      </w:r>
    </w:p>
    <w:p>
      <w:r>
        <w:t xml:space="preserve">• PostgreSQL  </w:t>
      </w:r>
    </w:p>
    <w:p>
      <w:r>
        <w:t xml:space="preserve">Queue System  </w:t>
      </w:r>
    </w:p>
    <w:p>
      <w:r>
        <w:t xml:space="preserve">• Redis + BullMQ  </w:t>
      </w:r>
    </w:p>
    <w:p>
      <w:r>
        <w:t xml:space="preserve">Storage  </w:t>
      </w:r>
    </w:p>
    <w:p>
      <w:r>
        <w:t xml:space="preserve">• AWS S3  </w:t>
      </w:r>
    </w:p>
    <w:p>
      <w:r>
        <w:t xml:space="preserve">Hosting  </w:t>
      </w:r>
    </w:p>
    <w:p>
      <w:r>
        <w:t xml:space="preserve">• AWS EC2 / DigitalOcean  </w:t>
      </w:r>
    </w:p>
    <w:p>
      <w:r>
        <w:t xml:space="preserve">SEO APIs  </w:t>
      </w:r>
    </w:p>
    <w:p>
      <w:r>
        <w:t xml:space="preserve">• Google Analytics API  </w:t>
      </w:r>
    </w:p>
    <w:p>
      <w:r>
        <w:t xml:space="preserve">• Google Search Console API  </w:t>
      </w:r>
    </w:p>
    <w:p>
      <w:r>
        <w:t xml:space="preserve">Social APIs  </w:t>
      </w:r>
    </w:p>
    <w:p>
      <w:r>
        <w:t xml:space="preserve">• LinkedIn API  </w:t>
      </w:r>
    </w:p>
    <w:p>
      <w:r>
        <w:t xml:space="preserve">• Meta API  </w:t>
      </w:r>
    </w:p>
    <w:p>
      <w:r>
        <w:t xml:space="preserve">• X/Twitter API  </w:t>
      </w:r>
    </w:p>
    <w:p>
      <w:r>
        <w:t xml:space="preserve">• YouTube API (optional)  </w:t>
      </w:r>
    </w:p>
    <w:p>
      <w:r>
        <w:t xml:space="preserve">Reporting  </w:t>
      </w:r>
    </w:p>
    <w:p>
      <w:r>
        <w:t xml:space="preserve">• Puppeteer  </w:t>
      </w:r>
    </w:p>
    <w:p>
      <w:r>
        <w:t xml:space="preserve">Monitoring  </w:t>
      </w:r>
    </w:p>
    <w:p>
      <w:r>
        <w:t xml:space="preserve">• CloudWatch  </w:t>
      </w:r>
    </w:p>
    <w:p>
      <w:r>
        <w:t xml:space="preserve">• UptimeRobot  </w:t>
      </w:r>
    </w:p>
    <w:p>
      <w:r>
        <w:t xml:space="preserve">• Slack alerts  </w:t>
      </w:r>
    </w:p>
    <w:p>
      <w:r>
        <w:t xml:space="preserve"> </w:t>
      </w:r>
    </w:p>
    <w:p>
      <w:r>
        <w:t xml:space="preserve">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